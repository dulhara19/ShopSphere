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72"/>
        </w:rPr>
        <w:t>ShopSphere</w:t>
      </w:r>
    </w:p>
    <w:p>
      <w:pPr>
        <w:jc w:val="center"/>
      </w:pPr>
      <w:r>
        <w:rPr>
          <w:color w:val="505050"/>
          <w:sz w:val="32"/>
        </w:rPr>
        <w:t>Enterprise-Grade Social E-Commerce Platform</w:t>
        <w:br/>
        <w:t>with Microservices Architecture</w:t>
      </w:r>
    </w:p>
    <w:p/>
    <w:p>
      <w:pPr>
        <w:jc w:val="center"/>
      </w:pPr>
      <w:r>
        <w:rPr>
          <w:color w:val="003366"/>
        </w:rPr>
        <w:t>____________________________________________________________</w:t>
      </w:r>
    </w:p>
    <w:p/>
    <w:p>
      <w:pPr>
        <w:jc w:val="center"/>
      </w:pPr>
      <w:r>
        <w:rPr>
          <w:b/>
          <w:color w:val="003366"/>
          <w:sz w:val="40"/>
        </w:rPr>
        <w:t>PROJECT REPORT</w:t>
      </w:r>
    </w:p>
    <w:p/>
    <w:p/>
    <w:p>
      <w:pPr>
        <w:jc w:val="center"/>
      </w:pPr>
      <w:r>
        <w:rPr>
          <w:color w:val="646464"/>
          <w:sz w:val="28"/>
        </w:rPr>
        <w:t>March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pPr>
        <w:spacing w:before="80" w:after="80"/>
        <w:ind w:left="567"/>
      </w:pPr>
      <w:r>
        <w:t>1. Introduction</w:t>
      </w:r>
    </w:p>
    <w:p>
      <w:pPr>
        <w:spacing w:before="80" w:after="80"/>
        <w:ind w:left="567"/>
      </w:pPr>
      <w:r>
        <w:t>2. GIT Repository Link</w:t>
      </w:r>
    </w:p>
    <w:p>
      <w:pPr>
        <w:spacing w:before="80" w:after="80"/>
        <w:ind w:left="567"/>
      </w:pPr>
      <w:r>
        <w:t>3. Application Architecture</w:t>
      </w:r>
    </w:p>
    <w:p>
      <w:pPr>
        <w:spacing w:before="80" w:after="80"/>
        <w:ind w:left="567"/>
      </w:pPr>
      <w:r>
        <w:t>4. Backend Details</w:t>
      </w:r>
    </w:p>
    <w:p>
      <w:pPr>
        <w:spacing w:before="80" w:after="80"/>
        <w:ind w:left="567"/>
      </w:pPr>
      <w:r>
        <w:t>5. Frontend Details (With Screenshots)</w:t>
      </w:r>
    </w:p>
    <w:p>
      <w:pPr>
        <w:spacing w:before="80" w:after="80"/>
        <w:ind w:left="567"/>
      </w:pPr>
      <w:r>
        <w:t>6. Technology Stack Details</w:t>
      </w:r>
    </w:p>
    <w:p>
      <w:pPr>
        <w:spacing w:before="80" w:after="80"/>
        <w:ind w:left="567"/>
      </w:pPr>
      <w:r>
        <w:t>7. Workload Matrix (Individual User Contribution)</w:t>
      </w:r>
    </w:p>
    <w:p>
      <w:pPr>
        <w:spacing w:before="80" w:after="80"/>
        <w:ind w:left="567"/>
      </w:pPr>
      <w:r>
        <w:t>8. How to Run the Application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Introduction</w:t>
      </w:r>
    </w:p>
    <w:p>
      <w:r>
        <w:t>ShopSphere is a modern, enterprise-grade e-commerce platform built using a microservices architecture. The platform combines traditional online shopping capabilities with social commerce features to create an engaging and scalable shopping experience.</w:t>
      </w:r>
    </w:p>
    <w:p>
      <w:pPr>
        <w:pStyle w:val="Heading2"/>
      </w:pPr>
      <w:r>
        <w:rPr>
          <w:color w:val="003366"/>
        </w:rPr>
        <w:t>1.1 Project Objectives</w:t>
      </w:r>
    </w:p>
    <w:p>
      <w:pPr>
        <w:pStyle w:val="ListBullet"/>
      </w:pPr>
      <w:r>
        <w:t>Build a fully functional e-commerce platform using microservices architecture</w:t>
      </w:r>
    </w:p>
    <w:p>
      <w:pPr>
        <w:pStyle w:val="ListBullet"/>
      </w:pPr>
      <w:r>
        <w:t>Implement independent, loosely coupled services that can be developed, tested, and deployed separately</w:t>
      </w:r>
    </w:p>
    <w:p>
      <w:pPr>
        <w:pStyle w:val="ListBullet"/>
      </w:pPr>
      <w:r>
        <w:t>Provide a rich user experience with a modern React-based frontend</w:t>
      </w:r>
    </w:p>
    <w:p>
      <w:pPr>
        <w:pStyle w:val="ListBullet"/>
      </w:pPr>
      <w:r>
        <w:t>Demonstrate real-world distributed systems patterns including event-driven communication, caching, and search indexing</w:t>
      </w:r>
    </w:p>
    <w:p>
      <w:pPr>
        <w:pStyle w:val="Heading2"/>
      </w:pPr>
      <w:r>
        <w:rPr>
          <w:color w:val="003366"/>
        </w:rPr>
        <w:t>1.2 Key Features</w:t>
      </w:r>
    </w:p>
    <w:p>
      <w:pPr>
        <w:pStyle w:val="ListBullet"/>
      </w:pPr>
      <w:r>
        <w:rPr>
          <w:b/>
        </w:rPr>
        <w:t xml:space="preserve">User Management - </w:t>
      </w:r>
      <w:r>
        <w:t>Registration, authentication (JWT-based), profile management, and address book</w:t>
      </w:r>
    </w:p>
    <w:p>
      <w:pPr>
        <w:pStyle w:val="ListBullet"/>
      </w:pPr>
      <w:r>
        <w:rPr>
          <w:b/>
        </w:rPr>
        <w:t xml:space="preserve">Product Catalog - </w:t>
      </w:r>
      <w:r>
        <w:t>Full product CRUD with advanced search, faceted filtering, visual search, and Elasticsearch integration</w:t>
      </w:r>
    </w:p>
    <w:p>
      <w:pPr>
        <w:pStyle w:val="ListBullet"/>
      </w:pPr>
      <w:r>
        <w:rPr>
          <w:b/>
        </w:rPr>
        <w:t xml:space="preserve">Inventory Tracking - </w:t>
      </w:r>
      <w:r>
        <w:t>Real-time stock management, bulk updates, and availability checks</w:t>
      </w:r>
    </w:p>
    <w:p>
      <w:pPr>
        <w:pStyle w:val="ListBullet"/>
      </w:pPr>
      <w:r>
        <w:rPr>
          <w:b/>
        </w:rPr>
        <w:t xml:space="preserve">Order Management - </w:t>
      </w:r>
      <w:r>
        <w:t>Complete order lifecycle from placement to delivery tracking</w:t>
      </w:r>
    </w:p>
    <w:p>
      <w:pPr>
        <w:pStyle w:val="ListBullet"/>
      </w:pPr>
      <w:r>
        <w:rPr>
          <w:b/>
        </w:rPr>
        <w:t xml:space="preserve">Payment Processing - </w:t>
      </w:r>
      <w:r>
        <w:t>Stripe integration for payments and refund handling</w:t>
      </w:r>
    </w:p>
    <w:p>
      <w:pPr>
        <w:pStyle w:val="ListBullet"/>
      </w:pPr>
      <w:r>
        <w:rPr>
          <w:b/>
        </w:rPr>
        <w:t xml:space="preserve">Shipping Management - </w:t>
      </w:r>
      <w:r>
        <w:t>Shipment tracking and delivery status updates</w:t>
      </w:r>
    </w:p>
    <w:p>
      <w:pPr>
        <w:pStyle w:val="ListBullet"/>
      </w:pPr>
      <w:r>
        <w:rPr>
          <w:b/>
        </w:rPr>
        <w:t xml:space="preserve">Reviews &amp; Ratings - </w:t>
      </w:r>
      <w:r>
        <w:t>Product reviews with rating aggregation</w:t>
      </w:r>
    </w:p>
    <w:p>
      <w:pPr>
        <w:pStyle w:val="ListBullet"/>
      </w:pPr>
      <w:r>
        <w:rPr>
          <w:b/>
        </w:rPr>
        <w:t xml:space="preserve">AI-Powered Recommendations - </w:t>
      </w:r>
      <w:r>
        <w:t>Trending products, similar items, co-purchase suggestions, and personalized recommendations</w:t>
      </w:r>
    </w:p>
    <w:p>
      <w:pPr>
        <w:pStyle w:val="ListBullet"/>
      </w:pPr>
      <w:r>
        <w:rPr>
          <w:b/>
        </w:rPr>
        <w:t xml:space="preserve">Notifications - </w:t>
      </w:r>
      <w:r>
        <w:t>Multi-channel notifications (email via SendGrid), templating, and preference management</w:t>
      </w:r>
    </w:p>
    <w:p>
      <w:pPr>
        <w:pStyle w:val="ListBullet"/>
      </w:pPr>
      <w:r>
        <w:rPr>
          <w:b/>
        </w:rPr>
        <w:t xml:space="preserve">Analytics Dashboard - </w:t>
      </w:r>
      <w:r>
        <w:t>Business intelligence with sales metrics, user behavior, and product performance</w:t>
      </w:r>
    </w:p>
    <w:p>
      <w:pPr>
        <w:pStyle w:val="Heading2"/>
      </w:pPr>
      <w:r>
        <w:rPr>
          <w:color w:val="003366"/>
        </w:rPr>
        <w:t>1.3 Project Scope</w:t>
      </w:r>
    </w:p>
    <w:p>
      <w:r>
        <w:t>The project consists of 10 microservices, a Next.js frontend, shared infrastructure (databases, message brokers, cache, search engine), and a centralized Docker Compose orchestration for local development and deployment.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GIT Repository Link</w:t>
      </w:r>
    </w:p>
    <w:p>
      <w:r>
        <w:rPr>
          <w:b/>
        </w:rPr>
        <w:t xml:space="preserve">Repository URL: </w:t>
      </w:r>
      <w:r>
        <w:t>https://github.com/dulhara19/ShopSphere</w:t>
      </w:r>
    </w:p>
    <w:p/>
    <w:p>
      <w:pPr>
        <w:pStyle w:val="ListBullet"/>
      </w:pPr>
      <w:r>
        <w:rPr>
          <w:b/>
        </w:rPr>
        <w:t xml:space="preserve">Main Branch: </w:t>
      </w:r>
      <w:r>
        <w:t>main (production-ready code)</w:t>
      </w:r>
    </w:p>
    <w:p>
      <w:pPr>
        <w:pStyle w:val="ListBullet"/>
      </w:pPr>
      <w:r>
        <w:rPr>
          <w:b/>
        </w:rPr>
        <w:t xml:space="preserve">Development Branch: </w:t>
      </w:r>
      <w:r>
        <w:t>dev (active development)</w:t>
      </w:r>
    </w:p>
    <w:p>
      <w:pPr>
        <w:pStyle w:val="ListBullet"/>
      </w:pPr>
      <w:r>
        <w:rPr>
          <w:b/>
        </w:rPr>
        <w:t xml:space="preserve">Service Branches: </w:t>
      </w:r>
      <w:r>
        <w:t>Each microservice was developed on its own feature branch (e.g., service/user-service, service/product-service) and merged into dev via Pull Requests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Application Architecture</w:t>
      </w:r>
    </w:p>
    <w:p>
      <w:pPr>
        <w:pStyle w:val="Heading2"/>
      </w:pPr>
      <w:r>
        <w:rPr>
          <w:color w:val="003366"/>
        </w:rPr>
        <w:t>3.1 High-Level Architecture</w:t>
      </w:r>
    </w:p>
    <w:p>
      <w:r>
        <w:t>ShopSphere follows a microservices architecture where each service is independently deployable and communicates via REST APIs and asynchronous message queues.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49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1: ShopSphere System Architecture Overview</w:t>
      </w:r>
    </w:p>
    <w:p>
      <w:pPr>
        <w:pStyle w:val="Heading2"/>
      </w:pPr>
      <w:r>
        <w:rPr>
          <w:color w:val="003366"/>
        </w:rPr>
        <w:t>3.2 Communication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Pattern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Synchronous REST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HTTP/JSON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Direct request-response (e.g., fetching products, placing orders)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Asynchronous Messaging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Event-driven communication (e.g., order placed -&gt; notification)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Event Streaming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Apache Kafka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Inventory updates, real-time event streams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Caching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Session management, frequently accessed data, recommendation caching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Full-Text Search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Elasticsearch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Product search, faceted filtering, visual search</w:t>
            </w:r>
          </w:p>
        </w:tc>
      </w:tr>
    </w:tbl>
    <w:p/>
    <w:p>
      <w:pPr>
        <w:pStyle w:val="Heading2"/>
      </w:pPr>
      <w:r>
        <w:rPr>
          <w:color w:val="003366"/>
        </w:rPr>
        <w:t>3.3 Database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Services Using It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Relational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 Service, Inventory Service, Order Service, Payment Service, Analytics Service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MongoDB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Document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Product Service, Review Service, Recommendation Service, Notification Service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In-Memory Cache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User, Inventory, Order, Review, Recommendation, Analytics Services</w:t>
            </w:r>
          </w:p>
        </w:tc>
      </w:tr>
    </w:tbl>
    <w:p/>
    <w:p>
      <w:pPr>
        <w:pStyle w:val="Heading2"/>
      </w:pPr>
      <w:r>
        <w:rPr>
          <w:color w:val="003366"/>
        </w:rPr>
        <w:t>3.4 Service Communication &amp; Data Flow</w:t>
      </w:r>
    </w:p>
    <w:p>
      <w:r>
        <w:t>The following diagram shows how services communicate with each other and connect to the data layer: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000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_com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2: Service Communication &amp; Data Flow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Backend Details</w:t>
      </w:r>
    </w:p>
    <w:p>
      <w:pPr>
        <w:pStyle w:val="Heading2"/>
      </w:pPr>
      <w:r>
        <w:rPr>
          <w:color w:val="003366"/>
        </w:rPr>
        <w:t>4.1 Microservices Overview</w:t>
      </w:r>
    </w:p>
    <w:p>
      <w:r>
        <w:t>Each backend microservice is a Spring Boot application (Java 17) following a layered architecture: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src/main/java/com/shopsphere/&lt;service&gt;/</w:t>
        <w:br/>
        <w:t xml:space="preserve">    config/          # Configuration classes (CORS, Security, etc.)</w:t>
        <w:br/>
        <w:t xml:space="preserve">    controller/      # REST API endpoints</w:t>
        <w:br/>
        <w:t xml:space="preserve">    dto/             # Data Transfer Objects</w:t>
        <w:br/>
        <w:t xml:space="preserve">    event/           # Event publishers/listeners (RabbitMQ/Kafka)</w:t>
        <w:br/>
        <w:t xml:space="preserve">    exception/       # Custom exception handling</w:t>
        <w:br/>
        <w:t xml:space="preserve">    model/           # Domain entities</w:t>
        <w:br/>
        <w:t xml:space="preserve">    repository/      # Data access layer</w:t>
        <w:br/>
        <w:t xml:space="preserve">    service/         # Business logic layer</w:t>
      </w:r>
    </w:p>
    <w:p>
      <w:pPr>
        <w:pStyle w:val="Heading2"/>
      </w:pPr>
      <w:r>
        <w:rPr>
          <w:color w:val="003366"/>
        </w:rPr>
        <w:t>4.2 Service Details</w:t>
      </w:r>
    </w:p>
    <w:p>
      <w:pPr>
        <w:pStyle w:val="Heading3"/>
      </w:pPr>
      <w:r>
        <w:rPr>
          <w:color w:val="003366"/>
        </w:rPr>
        <w:t>User Service (Port 3001)</w:t>
      </w:r>
    </w:p>
    <w:p>
      <w:pPr>
        <w:pStyle w:val="ListBullet"/>
      </w:pPr>
      <w:r>
        <w:t>JWT-based authentication and authorization</w:t>
      </w:r>
    </w:p>
    <w:p>
      <w:pPr>
        <w:pStyle w:val="ListBullet"/>
      </w:pPr>
      <w:r>
        <w:t>User registration, login, profile management</w:t>
      </w:r>
    </w:p>
    <w:p>
      <w:pPr>
        <w:pStyle w:val="ListBullet"/>
      </w:pPr>
      <w:r>
        <w:t>Address book management</w:t>
      </w:r>
    </w:p>
    <w:p>
      <w:pPr>
        <w:pStyle w:val="ListBullet"/>
      </w:pPr>
      <w:r>
        <w:t>Password reset functionality</w:t>
      </w:r>
    </w:p>
    <w:p>
      <w:r>
        <w:rPr>
          <w:b/>
        </w:rPr>
        <w:t xml:space="preserve">Technologies: </w:t>
      </w:r>
      <w:r>
        <w:t>PostgreSQL, Redis (sessions), RabbitMQ (user events)</w:t>
      </w:r>
    </w:p>
    <w:p/>
    <w:p>
      <w:pPr>
        <w:pStyle w:val="Heading3"/>
      </w:pPr>
      <w:r>
        <w:rPr>
          <w:color w:val="003366"/>
        </w:rPr>
        <w:t>Product Service (Port 3002)</w:t>
      </w:r>
    </w:p>
    <w:p>
      <w:pPr>
        <w:pStyle w:val="ListBullet"/>
      </w:pPr>
      <w:r>
        <w:t>Full product CRUD operations</w:t>
      </w:r>
    </w:p>
    <w:p>
      <w:pPr>
        <w:pStyle w:val="ListBullet"/>
      </w:pPr>
      <w:r>
        <w:t>Advanced search with Elasticsearch (faceted search, brand filtering, rating filtering)</w:t>
      </w:r>
    </w:p>
    <w:p>
      <w:pPr>
        <w:pStyle w:val="ListBullet"/>
      </w:pPr>
      <w:r>
        <w:t>Visual search using DJL ResNet model with cosine similarity</w:t>
      </w:r>
    </w:p>
    <w:p>
      <w:pPr>
        <w:pStyle w:val="ListBullet"/>
      </w:pPr>
      <w:r>
        <w:t>Product variants with auto-generated SKUs</w:t>
      </w:r>
    </w:p>
    <w:p>
      <w:pPr>
        <w:pStyle w:val="ListBullet"/>
      </w:pPr>
      <w:r>
        <w:t>Review integration for rating aggregation</w:t>
      </w:r>
    </w:p>
    <w:p>
      <w:r>
        <w:rPr>
          <w:b/>
        </w:rPr>
        <w:t xml:space="preserve">Technologies: </w:t>
      </w:r>
      <w:r>
        <w:t>MongoDB, Elasticsearch</w:t>
      </w:r>
    </w:p>
    <w:p/>
    <w:p>
      <w:pPr>
        <w:pStyle w:val="Heading3"/>
      </w:pPr>
      <w:r>
        <w:rPr>
          <w:color w:val="003366"/>
        </w:rPr>
        <w:t>Inventory Service (Port 3003)</w:t>
      </w:r>
    </w:p>
    <w:p>
      <w:pPr>
        <w:pStyle w:val="ListBullet"/>
      </w:pPr>
      <w:r>
        <w:t>Real-time stock level management</w:t>
      </w:r>
    </w:p>
    <w:p>
      <w:pPr>
        <w:pStyle w:val="ListBullet"/>
      </w:pPr>
      <w:r>
        <w:t>Bulk inventory updates and batch availability checks</w:t>
      </w:r>
    </w:p>
    <w:p>
      <w:pPr>
        <w:pStyle w:val="ListBullet"/>
      </w:pPr>
      <w:r>
        <w:t>Audit trail for inventory changes</w:t>
      </w:r>
    </w:p>
    <w:p>
      <w:pPr>
        <w:pStyle w:val="ListBullet"/>
      </w:pPr>
      <w:r>
        <w:t>Kafka-based event streaming for stock updates</w:t>
      </w:r>
    </w:p>
    <w:p>
      <w:r>
        <w:rPr>
          <w:b/>
        </w:rPr>
        <w:t xml:space="preserve">Technologies: </w:t>
      </w:r>
      <w:r>
        <w:t>PostgreSQL, Redis, Kafka</w:t>
      </w:r>
    </w:p>
    <w:p/>
    <w:p>
      <w:pPr>
        <w:pStyle w:val="Heading3"/>
      </w:pPr>
      <w:r>
        <w:rPr>
          <w:color w:val="003366"/>
        </w:rPr>
        <w:t>Order Service (Port 3004)</w:t>
      </w:r>
    </w:p>
    <w:p>
      <w:pPr>
        <w:pStyle w:val="ListBullet"/>
      </w:pPr>
      <w:r>
        <w:t>Complete order lifecycle management (create, update, cancel)</w:t>
      </w:r>
    </w:p>
    <w:p>
      <w:pPr>
        <w:pStyle w:val="ListBullet"/>
      </w:pPr>
      <w:r>
        <w:t>Order status tracking</w:t>
      </w:r>
    </w:p>
    <w:p>
      <w:pPr>
        <w:pStyle w:val="ListBullet"/>
      </w:pPr>
      <w:r>
        <w:t>Admin order management</w:t>
      </w:r>
    </w:p>
    <w:p>
      <w:pPr>
        <w:pStyle w:val="ListBullet"/>
      </w:pPr>
      <w:r>
        <w:t>JWT-secured endpoints</w:t>
      </w:r>
    </w:p>
    <w:p>
      <w:r>
        <w:rPr>
          <w:b/>
        </w:rPr>
        <w:t xml:space="preserve">Technologies: </w:t>
      </w:r>
      <w:r>
        <w:t>PostgreSQL, Redis, RabbitMQ</w:t>
      </w:r>
    </w:p>
    <w:p/>
    <w:p>
      <w:pPr>
        <w:pStyle w:val="Heading3"/>
      </w:pPr>
      <w:r>
        <w:rPr>
          <w:color w:val="003366"/>
        </w:rPr>
        <w:t>Payment Service (Port 3005)</w:t>
      </w:r>
    </w:p>
    <w:p>
      <w:pPr>
        <w:pStyle w:val="ListBullet"/>
      </w:pPr>
      <w:r>
        <w:t>Stripe payment gateway integration</w:t>
      </w:r>
    </w:p>
    <w:p>
      <w:pPr>
        <w:pStyle w:val="ListBullet"/>
      </w:pPr>
      <w:r>
        <w:t>Payment processing and refund handling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Database migrations via Flyway</w:t>
      </w:r>
    </w:p>
    <w:p>
      <w:r>
        <w:rPr>
          <w:b/>
        </w:rPr>
        <w:t xml:space="preserve">Technologies: </w:t>
      </w:r>
      <w:r>
        <w:t>PostgreSQL, Stripe API</w:t>
      </w:r>
    </w:p>
    <w:p/>
    <w:p>
      <w:pPr>
        <w:pStyle w:val="Heading3"/>
      </w:pPr>
      <w:r>
        <w:rPr>
          <w:color w:val="003366"/>
        </w:rPr>
        <w:t>Shipping Service (Port 3006)</w:t>
      </w:r>
    </w:p>
    <w:p>
      <w:pPr>
        <w:pStyle w:val="ListBullet"/>
      </w:pPr>
      <w:r>
        <w:t>Shipment creation and tracking (skeleton implementation)</w:t>
      </w:r>
    </w:p>
    <w:p>
      <w:pPr>
        <w:pStyle w:val="ListBullet"/>
      </w:pPr>
      <w:r>
        <w:t>Delivery status management</w:t>
      </w:r>
    </w:p>
    <w:p>
      <w:r>
        <w:rPr>
          <w:b/>
        </w:rPr>
        <w:t xml:space="preserve">Technologies: </w:t>
      </w:r>
      <w:r>
        <w:t>Under development</w:t>
      </w:r>
    </w:p>
    <w:p/>
    <w:p>
      <w:pPr>
        <w:pStyle w:val="Heading3"/>
      </w:pPr>
      <w:r>
        <w:rPr>
          <w:color w:val="003366"/>
        </w:rPr>
        <w:t>Review Service (Port 3007)</w:t>
      </w:r>
    </w:p>
    <w:p>
      <w:pPr>
        <w:pStyle w:val="ListBullet"/>
      </w:pPr>
      <w:r>
        <w:t>Product review creation and retrieval</w:t>
      </w:r>
    </w:p>
    <w:p>
      <w:pPr>
        <w:pStyle w:val="ListBullet"/>
      </w:pPr>
      <w:r>
        <w:t>Rating aggregation</w:t>
      </w:r>
    </w:p>
    <w:p>
      <w:pPr>
        <w:pStyle w:val="ListBullet"/>
      </w:pPr>
      <w:r>
        <w:t>MongoDB-based document storage</w:t>
      </w:r>
    </w:p>
    <w:p>
      <w:r>
        <w:rPr>
          <w:b/>
        </w:rPr>
        <w:t xml:space="preserve">Technologies: </w:t>
      </w:r>
      <w:r>
        <w:t>MongoDB, Redis</w:t>
      </w:r>
    </w:p>
    <w:p/>
    <w:p>
      <w:pPr>
        <w:pStyle w:val="Heading3"/>
      </w:pPr>
      <w:r>
        <w:rPr>
          <w:color w:val="003366"/>
        </w:rPr>
        <w:t>Recommendation Service (Port 3008)</w:t>
      </w:r>
    </w:p>
    <w:p>
      <w:pPr>
        <w:pStyle w:val="ListBullet"/>
      </w:pPr>
      <w:r>
        <w:t>User behavior event tracking</w:t>
      </w:r>
    </w:p>
    <w:p>
      <w:pPr>
        <w:pStyle w:val="ListBullet"/>
      </w:pPr>
      <w:r>
        <w:t>Trending products algorithm</w:t>
      </w:r>
    </w:p>
    <w:p>
      <w:pPr>
        <w:pStyle w:val="ListBullet"/>
      </w:pPr>
      <w:r>
        <w:t>Similar product recommendations</w:t>
      </w:r>
    </w:p>
    <w:p>
      <w:pPr>
        <w:pStyle w:val="ListBullet"/>
      </w:pPr>
      <w:r>
        <w:t>Co-purchase suggestions</w:t>
      </w:r>
    </w:p>
    <w:p>
      <w:pPr>
        <w:pStyle w:val="ListBullet"/>
      </w:pPr>
      <w:r>
        <w:t>Personalized recommendations</w:t>
      </w:r>
    </w:p>
    <w:p>
      <w:pPr>
        <w:pStyle w:val="ListBullet"/>
      </w:pPr>
      <w:r>
        <w:t>Redis caching for performance</w:t>
      </w:r>
    </w:p>
    <w:p>
      <w:r>
        <w:rPr>
          <w:b/>
        </w:rPr>
        <w:t xml:space="preserve">Technologies: </w:t>
      </w:r>
      <w:r>
        <w:t>MongoDB, Redis, RabbitMQ</w:t>
      </w:r>
    </w:p>
    <w:p/>
    <w:p>
      <w:pPr>
        <w:pStyle w:val="Heading3"/>
      </w:pPr>
      <w:r>
        <w:rPr>
          <w:color w:val="003366"/>
        </w:rPr>
        <w:t>Notification Service (Port 3009)</w:t>
      </w:r>
    </w:p>
    <w:p>
      <w:pPr>
        <w:pStyle w:val="ListBullet"/>
      </w:pPr>
      <w:r>
        <w:t>Multi-channel notification delivery (Email via SendGrid)</w:t>
      </w:r>
    </w:p>
    <w:p>
      <w:pPr>
        <w:pStyle w:val="ListBullet"/>
      </w:pPr>
      <w:r>
        <w:t>Template-based notification rendering</w:t>
      </w:r>
    </w:p>
    <w:p>
      <w:pPr>
        <w:pStyle w:val="ListBullet"/>
      </w:pPr>
      <w:r>
        <w:t>Notification preference management</w:t>
      </w:r>
    </w:p>
    <w:p>
      <w:pPr>
        <w:pStyle w:val="ListBullet"/>
      </w:pPr>
      <w:r>
        <w:t>Inbox with pagination and soft-delete</w:t>
      </w:r>
    </w:p>
    <w:p>
      <w:pPr>
        <w:pStyle w:val="ListBullet"/>
      </w:pPr>
      <w:r>
        <w:t>RabbitMQ event listeners for cross-service triggers</w:t>
      </w:r>
    </w:p>
    <w:p>
      <w:pPr>
        <w:pStyle w:val="ListBullet"/>
      </w:pPr>
      <w:r>
        <w:t>Scheduled notifications</w:t>
      </w:r>
    </w:p>
    <w:p>
      <w:r>
        <w:rPr>
          <w:b/>
        </w:rPr>
        <w:t xml:space="preserve">Technologies: </w:t>
      </w:r>
      <w:r>
        <w:t>MongoDB, RabbitMQ, SendGrid</w:t>
      </w:r>
    </w:p>
    <w:p/>
    <w:p>
      <w:pPr>
        <w:pStyle w:val="Heading3"/>
      </w:pPr>
      <w:r>
        <w:rPr>
          <w:color w:val="003366"/>
        </w:rPr>
        <w:t>Analytics Service (Port 3010)</w:t>
      </w:r>
    </w:p>
    <w:p>
      <w:pPr>
        <w:pStyle w:val="ListBullet"/>
      </w:pPr>
      <w:r>
        <w:t>Sales metrics and reporting</w:t>
      </w:r>
    </w:p>
    <w:p>
      <w:pPr>
        <w:pStyle w:val="ListBullet"/>
      </w:pPr>
      <w:r>
        <w:t>User behavior analytics</w:t>
      </w:r>
    </w:p>
    <w:p>
      <w:pPr>
        <w:pStyle w:val="ListBullet"/>
      </w:pPr>
      <w:r>
        <w:t>Product performance tracking</w:t>
      </w:r>
    </w:p>
    <w:p>
      <w:pPr>
        <w:pStyle w:val="ListBullet"/>
      </w:pPr>
      <w:r>
        <w:t>Business intelligence dashboard data</w:t>
      </w:r>
    </w:p>
    <w:p>
      <w:r>
        <w:rPr>
          <w:b/>
        </w:rPr>
        <w:t xml:space="preserve">Technologies: </w:t>
      </w:r>
      <w:r>
        <w:t>PostgreSQL, Redis, RabbitMQ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5. Frontend Details (With Screenshots)</w:t>
      </w:r>
    </w:p>
    <w:p>
      <w:pPr>
        <w:pStyle w:val="Heading2"/>
      </w:pPr>
      <w:r>
        <w:rPr>
          <w:color w:val="003366"/>
        </w:rPr>
        <w:t>5.1 Frontend Architecture</w:t>
      </w:r>
    </w:p>
    <w:p>
      <w:r>
        <w:t>The frontend is a Next.js 14 application using the App Router with TypeScript, Tailwind CSS for styling, Zustand for state management, and TanStack React Query for server state management.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frontend/src/</w:t>
        <w:br/>
        <w:t xml:space="preserve">    app/</w:t>
        <w:br/>
        <w:t xml:space="preserve">        (auth)/          # Authentication pages (login, register, forgot-password)</w:t>
        <w:br/>
        <w:t xml:space="preserve">        (shop)/          # Shopping pages (homepage, products, cart, checkout)</w:t>
        <w:br/>
        <w:t xml:space="preserve">            products/    # Product listing and detail pages</w:t>
        <w:br/>
        <w:t xml:space="preserve">            cart/        # Shopping cart</w:t>
        <w:br/>
        <w:t xml:space="preserve">            checkout/    # Checkout flow</w:t>
        <w:br/>
        <w:t xml:space="preserve">            admin/       # Admin dashboard</w:t>
        <w:br/>
        <w:t xml:space="preserve">        (user)/          # User account pages (profile, orders, addresses, settings)</w:t>
        <w:br/>
        <w:t xml:space="preserve">    components/          # Reusable UI components</w:t>
        <w:br/>
        <w:t xml:space="preserve">    lib/</w:t>
        <w:br/>
        <w:t xml:space="preserve">        api/             # API client modules (one per service)</w:t>
        <w:br/>
        <w:t xml:space="preserve">        stores/          # Zustand state management stores</w:t>
        <w:br/>
        <w:t xml:space="preserve">    types/               # TypeScript type definitions</w:t>
      </w:r>
    </w:p>
    <w:p>
      <w:pPr>
        <w:pStyle w:val="Heading2"/>
      </w:pPr>
      <w:r>
        <w:rPr>
          <w:color w:val="003366"/>
        </w:rPr>
        <w:t>5.2 Key Pages</w:t>
      </w:r>
    </w:p>
    <w:p>
      <w:pPr>
        <w:pStyle w:val="Heading3"/>
      </w:pPr>
      <w:r>
        <w:rPr>
          <w:color w:val="003366"/>
        </w:rPr>
        <w:t>Authentication Pages</w:t>
      </w:r>
    </w:p>
    <w:p>
      <w:pPr>
        <w:pStyle w:val="ListBullet"/>
      </w:pPr>
      <w:r>
        <w:t>Login Page - Email/password authentication with JWT tokens</w:t>
      </w:r>
    </w:p>
    <w:p>
      <w:pPr>
        <w:pStyle w:val="ListBullet"/>
      </w:pPr>
      <w:r>
        <w:t>Register Page - New user registration form</w:t>
      </w:r>
    </w:p>
    <w:p>
      <w:pPr>
        <w:pStyle w:val="ListBullet"/>
      </w:pPr>
      <w:r>
        <w:t>Forgot Password - Password reset flow</w:t>
      </w:r>
    </w:p>
    <w:p>
      <w:pPr>
        <w:pStyle w:val="Heading3"/>
      </w:pPr>
      <w:r>
        <w:rPr>
          <w:color w:val="003366"/>
        </w:rPr>
        <w:t>Shopping Pages</w:t>
      </w:r>
    </w:p>
    <w:p>
      <w:pPr>
        <w:pStyle w:val="ListBullet"/>
      </w:pPr>
      <w:r>
        <w:t>Homepage - Featured products, categories, promotional banners</w:t>
      </w:r>
    </w:p>
    <w:p>
      <w:pPr>
        <w:pStyle w:val="ListBullet"/>
      </w:pPr>
      <w:r>
        <w:t>Products Listing - Product grid with search, filters, and sorting</w:t>
      </w:r>
    </w:p>
    <w:p>
      <w:pPr>
        <w:pStyle w:val="ListBullet"/>
      </w:pPr>
      <w:r>
        <w:t>Product Detail - Product information, images, reviews, ratings, variant selection</w:t>
      </w:r>
    </w:p>
    <w:p>
      <w:pPr>
        <w:pStyle w:val="ListBullet"/>
      </w:pPr>
      <w:r>
        <w:t>Shopping Cart - Cart management with quantity updates</w:t>
      </w:r>
    </w:p>
    <w:p>
      <w:pPr>
        <w:pStyle w:val="ListBullet"/>
      </w:pPr>
      <w:r>
        <w:t>Checkout - Multi-step checkout with Stripe payment integration</w:t>
      </w:r>
    </w:p>
    <w:p>
      <w:pPr>
        <w:pStyle w:val="Heading3"/>
      </w:pPr>
      <w:r>
        <w:rPr>
          <w:color w:val="003366"/>
        </w:rPr>
        <w:t>User Account Pages</w:t>
      </w:r>
    </w:p>
    <w:p>
      <w:pPr>
        <w:pStyle w:val="ListBullet"/>
      </w:pPr>
      <w:r>
        <w:t>Profile - User profile management</w:t>
      </w:r>
    </w:p>
    <w:p>
      <w:pPr>
        <w:pStyle w:val="ListBullet"/>
      </w:pPr>
      <w:r>
        <w:t>My Orders - Order history and status tracking</w:t>
      </w:r>
    </w:p>
    <w:p>
      <w:pPr>
        <w:pStyle w:val="ListBullet"/>
      </w:pPr>
      <w:r>
        <w:t>Addresses - Address book management</w:t>
      </w:r>
    </w:p>
    <w:p>
      <w:pPr>
        <w:pStyle w:val="ListBullet"/>
      </w:pPr>
      <w:r>
        <w:t>Settings - Account settings and preferences</w:t>
      </w:r>
    </w:p>
    <w:p>
      <w:pPr>
        <w:pStyle w:val="Heading3"/>
      </w:pPr>
      <w:r>
        <w:rPr>
          <w:color w:val="003366"/>
        </w:rPr>
        <w:t>Admin Pages</w:t>
      </w:r>
    </w:p>
    <w:p>
      <w:pPr>
        <w:pStyle w:val="ListBullet"/>
      </w:pPr>
      <w:r>
        <w:t>Admin Dashboard - Sales overview, analytics charts, key metrics</w:t>
      </w:r>
    </w:p>
    <w:p>
      <w:pPr>
        <w:pStyle w:val="ListBullet"/>
      </w:pPr>
      <w:r>
        <w:t>Admin Orders - Order management and status updates</w:t>
      </w:r>
    </w:p>
    <w:p>
      <w:pPr>
        <w:pStyle w:val="ListBullet"/>
      </w:pPr>
      <w:r>
        <w:t>Admin Products - Product CRUD, add new product form</w:t>
      </w:r>
    </w:p>
    <w:p>
      <w:pPr>
        <w:pStyle w:val="ListBullet"/>
      </w:pPr>
      <w:r>
        <w:t>Admin Customers - Customer management</w:t>
      </w:r>
    </w:p>
    <w:p>
      <w:pPr>
        <w:pStyle w:val="ListBullet"/>
      </w:pPr>
      <w:r>
        <w:t>Admin Analytics - Business intelligence dashboards</w:t>
      </w:r>
    </w:p>
    <w:p>
      <w:pPr>
        <w:pStyle w:val="Heading2"/>
      </w:pPr>
      <w:r>
        <w:rPr>
          <w:color w:val="003366"/>
        </w:rPr>
        <w:t>5.3 Screenshots</w:t>
      </w:r>
    </w:p>
    <w:p>
      <w:r>
        <w:t>Below are screenshots of the key pages of the ShopSphere application. (Insert screenshots of each page here)</w:t>
      </w:r>
    </w:p>
    <w:p>
      <w:pPr>
        <w:spacing w:after="80"/>
      </w:pPr>
      <w:r>
        <w:t>1. Login Page</w:t>
      </w:r>
    </w:p>
    <w:p>
      <w:pPr>
        <w:spacing w:after="240"/>
        <w:jc w:val="center"/>
      </w:pPr>
      <w:r>
        <w:rPr>
          <w:i/>
          <w:color w:val="969696"/>
          <w:sz w:val="24"/>
        </w:rPr>
        <w:t>[Insert Screenshot Here]</w:t>
      </w:r>
    </w:p>
    <w:p>
      <w:pPr>
        <w:spacing w:after="80"/>
      </w:pPr>
      <w:r>
        <w:t>2. Registration Page</w:t>
      </w:r>
    </w:p>
    <w:p>
      <w:pPr>
        <w:spacing w:after="240"/>
        <w:jc w:val="center"/>
      </w:pPr>
      <w:r>
        <w:rPr>
          <w:i/>
          <w:color w:val="969696"/>
          <w:sz w:val="24"/>
        </w:rPr>
        <w:t>[Insert Screenshot Here]</w:t>
      </w:r>
    </w:p>
    <w:p>
      <w:pPr>
        <w:spacing w:after="80"/>
      </w:pPr>
      <w:r>
        <w:t>3. Homepage</w:t>
      </w:r>
    </w:p>
    <w:p>
      <w:pPr>
        <w:spacing w:after="240"/>
        <w:jc w:val="center"/>
      </w:pPr>
      <w:r>
        <w:rPr>
          <w:i/>
          <w:color w:val="969696"/>
          <w:sz w:val="24"/>
        </w:rPr>
        <w:t>[Insert Screenshot Here]</w:t>
      </w:r>
    </w:p>
    <w:p>
      <w:pPr>
        <w:spacing w:after="80"/>
      </w:pPr>
      <w:r>
        <w:t>4. Products Listing Page</w:t>
      </w:r>
    </w:p>
    <w:p>
      <w:pPr>
        <w:spacing w:after="240"/>
        <w:jc w:val="center"/>
      </w:pPr>
      <w:r>
        <w:rPr>
          <w:i/>
          <w:color w:val="969696"/>
          <w:sz w:val="24"/>
        </w:rPr>
        <w:t>[Insert Screenshot Here]</w:t>
      </w:r>
    </w:p>
    <w:p>
      <w:pPr>
        <w:spacing w:after="80"/>
      </w:pPr>
      <w:r>
        <w:t>5. Product Detail Page (with reviews)</w:t>
      </w:r>
    </w:p>
    <w:p>
      <w:pPr>
        <w:spacing w:after="240"/>
        <w:jc w:val="center"/>
      </w:pPr>
      <w:r>
        <w:rPr>
          <w:i/>
          <w:color w:val="969696"/>
          <w:sz w:val="24"/>
        </w:rPr>
        <w:t>[Insert Screenshot Here]</w:t>
      </w:r>
    </w:p>
    <w:p>
      <w:pPr>
        <w:spacing w:after="80"/>
      </w:pPr>
      <w:r>
        <w:t>6. Shopping Cart</w:t>
      </w:r>
    </w:p>
    <w:p>
      <w:pPr>
        <w:spacing w:after="240"/>
        <w:jc w:val="center"/>
      </w:pPr>
      <w:r>
        <w:rPr>
          <w:i/>
          <w:color w:val="969696"/>
          <w:sz w:val="24"/>
        </w:rPr>
        <w:t>[Insert Screenshot Here]</w:t>
      </w:r>
    </w:p>
    <w:p>
      <w:pPr>
        <w:spacing w:after="80"/>
      </w:pPr>
      <w:r>
        <w:t>7. Checkout Page (with Stripe payment)</w:t>
      </w:r>
    </w:p>
    <w:p>
      <w:pPr>
        <w:spacing w:after="240"/>
        <w:jc w:val="center"/>
      </w:pPr>
      <w:r>
        <w:rPr>
          <w:i/>
          <w:color w:val="969696"/>
          <w:sz w:val="24"/>
        </w:rPr>
        <w:t>[Insert Screenshot Here]</w:t>
      </w:r>
    </w:p>
    <w:p>
      <w:pPr>
        <w:spacing w:after="80"/>
      </w:pPr>
      <w:r>
        <w:t>8. User Profile Page</w:t>
      </w:r>
    </w:p>
    <w:p>
      <w:pPr>
        <w:spacing w:after="240"/>
        <w:jc w:val="center"/>
      </w:pPr>
      <w:r>
        <w:rPr>
          <w:i/>
          <w:color w:val="969696"/>
          <w:sz w:val="24"/>
        </w:rPr>
        <w:t>[Insert Screenshot Here]</w:t>
      </w:r>
    </w:p>
    <w:p>
      <w:pPr>
        <w:spacing w:after="80"/>
      </w:pPr>
      <w:r>
        <w:t>9. My Orders Page</w:t>
      </w:r>
    </w:p>
    <w:p>
      <w:pPr>
        <w:spacing w:after="240"/>
        <w:jc w:val="center"/>
      </w:pPr>
      <w:r>
        <w:rPr>
          <w:i/>
          <w:color w:val="969696"/>
          <w:sz w:val="24"/>
        </w:rPr>
        <w:t>[Insert Screenshot Here]</w:t>
      </w:r>
    </w:p>
    <w:p>
      <w:pPr>
        <w:spacing w:after="80"/>
      </w:pPr>
      <w:r>
        <w:t>10. Admin Dashboard</w:t>
      </w:r>
    </w:p>
    <w:p>
      <w:pPr>
        <w:spacing w:after="240"/>
        <w:jc w:val="center"/>
      </w:pPr>
      <w:r>
        <w:rPr>
          <w:i/>
          <w:color w:val="969696"/>
          <w:sz w:val="24"/>
        </w:rPr>
        <w:t>[Insert Screenshot Here]</w:t>
      </w:r>
    </w:p>
    <w:p>
      <w:pPr>
        <w:spacing w:after="80"/>
      </w:pPr>
      <w:r>
        <w:t>11. Admin Products Management</w:t>
      </w:r>
    </w:p>
    <w:p>
      <w:pPr>
        <w:spacing w:after="240"/>
        <w:jc w:val="center"/>
      </w:pPr>
      <w:r>
        <w:rPr>
          <w:i/>
          <w:color w:val="969696"/>
          <w:sz w:val="24"/>
        </w:rPr>
        <w:t>[Insert Screenshot Here]</w:t>
      </w:r>
    </w:p>
    <w:p>
      <w:pPr>
        <w:spacing w:after="80"/>
      </w:pPr>
      <w:r>
        <w:t>12. Admin Orders Management</w:t>
      </w:r>
    </w:p>
    <w:p>
      <w:pPr>
        <w:spacing w:after="240"/>
        <w:jc w:val="center"/>
      </w:pPr>
      <w:r>
        <w:rPr>
          <w:i/>
          <w:color w:val="969696"/>
          <w:sz w:val="24"/>
        </w:rPr>
        <w:t>[Insert Screenshot Here]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Technology Stack Details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232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3: Technology Stack Overview</w:t>
      </w:r>
    </w:p>
    <w:p/>
    <w:p>
      <w:pPr>
        <w:pStyle w:val="Heading2"/>
      </w:pPr>
      <w:r>
        <w:rPr>
          <w:color w:val="003366"/>
        </w:rPr>
        <w:t>6.1 Backend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Java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Primary backend language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Spring Boot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Microservices framework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Spring Data JPA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ORM for PostgreSQL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Spring Data MongoDB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MongoDB data access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Spring Data Redis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Redis caching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Spring AMQP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RabbitMQ messaging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Spring Kafka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Kafka event streaming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Spring Security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6.x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Authentication &amp; authorization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Flyway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Database migration (Payment Service)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JWT (jjwt)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Token-based authentication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Stripe Java SDK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Payment processing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DJL (Deep Java Library)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Visual search / AI model inference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Build tool &amp; dependency management</w:t>
            </w:r>
          </w:p>
        </w:tc>
      </w:tr>
    </w:tbl>
    <w:p/>
    <w:p>
      <w:pPr>
        <w:pStyle w:val="Heading2"/>
      </w:pPr>
      <w:r>
        <w:rPr>
          <w:color w:val="003366"/>
        </w:rPr>
        <w:t>6.2 Frontend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14.2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React framework (App Router)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18.3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UI library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5.5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Type-safe JavaScript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Utility-first CSS framework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4.5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Lightweight state management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 client for API calls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TanStack React Query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5.51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Server state management &amp; caching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Radix UI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Accessible UI component primitives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Stripe React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2.7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Payment UI components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React Hook Form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Form handling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Vitest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Unit testing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End-to-end testing</w:t>
            </w:r>
          </w:p>
        </w:tc>
      </w:tr>
    </w:tbl>
    <w:p/>
    <w:p>
      <w:pPr>
        <w:pStyle w:val="Heading2"/>
      </w:pPr>
      <w:r>
        <w:rPr>
          <w:color w:val="003366"/>
        </w:rPr>
        <w:t>6.3 Infrastructure &amp; DevOps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Containerization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3.9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Multi-container orchestration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Relational database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MongoDB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Document database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In-memory cache &amp; session store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 (with management)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Message broker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Apache Kafka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7.6.1 (Confluent)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streaming platform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Elasticsearch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7.17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Search engine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Version control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Repository hosting &amp; collaboration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7. Workload Matrix (Individual User Contribution)</w:t>
      </w:r>
    </w:p>
    <w:p>
      <w:pPr>
        <w:pStyle w:val="Heading2"/>
      </w:pPr>
      <w:r>
        <w:rPr>
          <w:color w:val="003366"/>
        </w:rPr>
        <w:t>7.1 Team Member Contributions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Team Member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Primary Responsibility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Commits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Key Contributions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W.L.C. Wicramasingha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Product Service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Product CRUD, Elasticsearch integration, faceted search, visual search (DJL/ResNet), product variants, rating integration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Dulhara Lakshan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Frontend &amp; DevOps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Next.js frontend (all pages), API client integration, Docker Compose setup, Dockerfiles, project coordination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Janethra Dissanayake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Notification Service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SendGrid email integration, notification templates, preference management, inbox, RabbitMQ event listeners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Dilshan Rajapaksha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User Service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User authentication (JWT), registration, profile management, multi-phase implementation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Kavishka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Review Service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Review entity &amp; APIs, MongoDB integration, review creation and retrieval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Praveen Kakulandala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Inventory Service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Inventory CRUD, bulk updates, batch availability, audit trail, Kafka integration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A.P.N. Perera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Recommendation Service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Behavior tracking, trending products, similar items, co-purchase suggestions, personalized recommendations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Hansika Keeragala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Payment Service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Stripe payment integration, refund processing, transaction history, Flyway migrations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Akash Hettiarachchi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Shipping Service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Shipping service structure, DTOs, directory setup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Dulvanya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Analytics Service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Analytics service Phase 1 &amp; 2, sales metrics, user behavior analytics</w:t>
            </w:r>
          </w:p>
        </w:tc>
      </w:tr>
    </w:tbl>
    <w:p/>
    <w:p>
      <w:pPr>
        <w:pStyle w:val="Heading2"/>
      </w:pPr>
      <w:r>
        <w:rPr>
          <w:color w:val="003366"/>
        </w:rPr>
        <w:t>7.2 Contribution Summary by Area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Area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Contributor(s)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Frontend (Next.js)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Dulhara Lakshan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Infrastructure &amp; Docker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Dulhara Lakshan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Product Service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W.L.C. Wicramasingha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User Service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Dilshan Rajapaksha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Dulhara Lakshan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Inventory Service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Praveen Kakulandala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Payment Service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Hansika Keeragala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Shipping Service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Akash Hettiarachchi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Review Service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Kavishka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Recommendation Service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A.P.N. Perera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Notification Service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Janethra Dissanayake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Analytics Service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Dulvanya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8. How to Run the Application</w:t>
      </w:r>
    </w:p>
    <w:p>
      <w:pPr>
        <w:pStyle w:val="Heading2"/>
      </w:pPr>
      <w:r>
        <w:rPr>
          <w:color w:val="003366"/>
        </w:rPr>
        <w:t>8.1 Prerequisites</w:t>
      </w:r>
    </w:p>
    <w:p>
      <w:r>
        <w:t>Ensure the following are installed on your machine:</w:t>
      </w:r>
    </w:p>
    <w:p>
      <w:pPr>
        <w:pStyle w:val="ListBullet"/>
      </w:pPr>
      <w:r>
        <w:t>Docker Desktop (latest version)</w:t>
      </w:r>
    </w:p>
    <w:p>
      <w:pPr>
        <w:pStyle w:val="ListBullet"/>
      </w:pPr>
      <w:r>
        <w:t>Node.js (v18 or later)</w:t>
      </w:r>
    </w:p>
    <w:p>
      <w:pPr>
        <w:pStyle w:val="ListBullet"/>
      </w:pPr>
      <w:r>
        <w:t>npm (comes with Node.js)</w:t>
      </w:r>
    </w:p>
    <w:p>
      <w:pPr>
        <w:pStyle w:val="ListBullet"/>
      </w:pPr>
      <w:r>
        <w:t>Git</w:t>
      </w:r>
    </w:p>
    <w:p>
      <w:pPr>
        <w:pStyle w:val="ListBullet"/>
      </w:pPr>
      <w:r>
        <w:t>Java 17 (JDK) - Required only if building services locally without Docker</w:t>
      </w:r>
    </w:p>
    <w:p>
      <w:pPr>
        <w:pStyle w:val="ListBullet"/>
      </w:pPr>
      <w:r>
        <w:t>Maven 3.x - Required only if building services locally without Docker</w:t>
      </w:r>
    </w:p>
    <w:p>
      <w:pPr>
        <w:pStyle w:val="Heading2"/>
      </w:pPr>
      <w:r>
        <w:rPr>
          <w:color w:val="003366"/>
        </w:rPr>
        <w:t>8.2 Clone the Repository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git clone https://github.com/dulhara19/ShopSphere.git</w:t>
        <w:br/>
        <w:t>cd ShopSphere</w:t>
        <w:br/>
        <w:t>git checkout dev</w:t>
      </w:r>
    </w:p>
    <w:p>
      <w:pPr>
        <w:pStyle w:val="Heading2"/>
      </w:pPr>
      <w:r>
        <w:rPr>
          <w:color w:val="003366"/>
        </w:rPr>
        <w:t>8.3 Run Backend Services (Docker)</w:t>
      </w:r>
    </w:p>
    <w:p>
      <w:r>
        <w:t>All backend microservices and infrastructure are orchestrated via a single docker-compose.yml at the project root.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# Start all infrastructure and services</w:t>
        <w:br/>
        <w:t>docker-compose up -d</w:t>
        <w:br/>
        <w:br/>
        <w:t># Verify all containers are running</w:t>
        <w:br/>
        <w:t>docker-compose ps</w:t>
      </w:r>
    </w:p>
    <w:p>
      <w:r>
        <w:t>This will start all infrastructure containers (PostgreSQL, MongoDB, Redis, RabbitMQ, Kafka, Elasticsearch) and all 10 microservices. Wait 2-3 minutes on first run for Docker images to build.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# Check service logs if needed</w:t>
        <w:br/>
        <w:t>docker-compose logs -f &lt;service-name&gt;</w:t>
      </w:r>
    </w:p>
    <w:p>
      <w:pPr>
        <w:pStyle w:val="Heading2"/>
      </w:pPr>
      <w:r>
        <w:rPr>
          <w:color w:val="003366"/>
        </w:rPr>
        <w:t>8.4 Run Frontend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cd frontend</w:t>
        <w:br/>
        <w:t>npm install</w:t>
        <w:br/>
        <w:t>npm run dev</w:t>
      </w:r>
    </w:p>
    <w:p>
      <w:r>
        <w:t>The frontend will be available at http://localhost:3000</w:t>
      </w:r>
    </w:p>
    <w:p>
      <w:pPr>
        <w:pStyle w:val="Heading2"/>
      </w:pPr>
      <w:r>
        <w:rPr>
          <w:color w:val="003366"/>
        </w:rPr>
        <w:t>8.5 Access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URL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http://localhost:3000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Main web application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http://localhost:3001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Product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http://localhost:3002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Product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Inventory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http://localhost:3003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Inventory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Order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http://localhost:3004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Order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Payment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http://localhost:3005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Payment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Shipping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http://localhost:3006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Shipping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Review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http://localhost:3007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Review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Recommendation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http://localhost:3008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Recommendation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Notification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http://localhost:3009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Notification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Analytics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http://localhost:3010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Analytics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RabbitMQ Management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http://localhost:15672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Message broker UI (guest/guest)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Elasticsearch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http://localhost:9200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Search engine</w:t>
            </w:r>
          </w:p>
        </w:tc>
      </w:tr>
    </w:tbl>
    <w:p/>
    <w:p>
      <w:pPr>
        <w:pStyle w:val="Heading2"/>
      </w:pPr>
      <w:r>
        <w:rPr>
          <w:color w:val="003366"/>
        </w:rPr>
        <w:t>8.6 Stopping the Application</w:t>
      </w:r>
    </w:p>
    <w:p>
      <w:pPr>
        <w:spacing w:before="120" w:after="120"/>
        <w:ind w:left="567"/>
        <w:shd w:fill="F2F2F2" w:val="clear"/>
      </w:pPr>
      <w:r>
        <w:rPr>
          <w:rFonts w:ascii="Consolas" w:hAnsi="Consolas"/>
          <w:sz w:val="18"/>
        </w:rPr>
        <w:t># Stop all containers</w:t>
        <w:br/>
        <w:t>docker-compose down</w:t>
        <w:br/>
        <w:br/>
        <w:t># Stop and remove all data volumes (clean start)</w:t>
        <w:br/>
        <w:t>docker-compose down -v</w:t>
      </w:r>
    </w:p>
    <w:p>
      <w:pPr>
        <w:pStyle w:val="Heading2"/>
      </w:pPr>
      <w:r>
        <w:rPr>
          <w:color w:val="003366"/>
        </w:rPr>
        <w:t>8.7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Port already in use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Stop any existing services using the port, or modify the port mapping in docker-compose.yml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Service fails to start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Check logs with docker-compose logs &lt;service-name&gt;. Common cause: infrastructure not ready yet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Database connection errors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Ensure PostgreSQL/MongoDB containers are healthy: docker-compose ps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Frontend cannot reach backend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Ensure all services are running and .env.local feature flags are set to true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First build is slow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Docker needs to download base images and build all services. Subsequent starts are faster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